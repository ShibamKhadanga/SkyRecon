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2C55E"/>
        </w:rPr>
        <w:t>SKYRECON</w:t>
      </w:r>
    </w:p>
    <w:p>
      <w:r>
        <w:rPr>
          <w:b w:val="0"/>
          <w:color w:val="94A3B8"/>
          <w:sz w:val="20"/>
        </w:rPr>
        <w:t>AI Powered Drone Intelligence Platform</w:t>
      </w:r>
    </w:p>
    <w:p>
      <w:r>
        <w:t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</w:pPr>
      <w:r>
        <w:rPr>
          <w:color w:val="F0FDF4"/>
        </w:rPr>
        <w:t>Mapping &amp; Survey Report</w:t>
      </w:r>
    </w:p>
    <w:p>
      <w:pPr>
        <w:pStyle w:val="Heading3"/>
      </w:pPr>
      <w:r>
        <w:rPr>
          <w:color w:val="22C55E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703"/>
          </w:tcPr>
          <w:p>
            <w:r>
              <w:t>trees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703"/>
          </w:tcPr>
          <w:p>
            <w:r>
              <w:t>22.2531°N, 84.9011°E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Drone Model</w:t>
            </w:r>
          </w:p>
        </w:tc>
        <w:tc>
          <w:tcPr>
            <w:tcW w:type="dxa" w:w="4703"/>
          </w:tcPr>
          <w:p>
            <w:r>
              <w:t>DJI Mavic 3 Pro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Detection Mode</w:t>
            </w:r>
          </w:p>
        </w:tc>
        <w:tc>
          <w:tcPr>
            <w:tcW w:type="dxa" w:w="4703"/>
          </w:tcPr>
          <w:p>
            <w:r>
              <w:t>STANDARD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703"/>
          </w:tcPr>
          <w:p>
            <w:r>
              <w:t>04 Jun 2026, 12:05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Processing Time</w:t>
            </w:r>
          </w:p>
        </w:tc>
        <w:tc>
          <w:tcPr>
            <w:tcW w:type="dxa" w:w="4703"/>
          </w:tcPr>
          <w:p>
            <w:r>
              <w:t>1817.0 seconds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COMPLETED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703"/>
          </w:tcPr>
          <w:p>
            <w:r>
              <w:t>Aerial monitoring of campus green cover, infrastructure &amp; roadways.||PROGRESS||98</w:t>
            </w:r>
          </w:p>
        </w:tc>
      </w:tr>
    </w:tbl>
    <w:p/>
    <w:p>
      <w:pPr>
        <w:pStyle w:val="Heading3"/>
      </w:pPr>
      <w:r>
        <w:rPr>
          <w:color w:val="22C55E"/>
        </w:rPr>
        <w:t>Detection Summary</w:t>
      </w:r>
    </w:p>
    <w:p>
      <w:r>
        <w:rPr>
          <w:b/>
          <w:sz w:val="20"/>
        </w:rPr>
        <w:t>Unique Objects Tracked: 149  |  Categories: 1  |  Area Covered: 17282.4 mÂ²  |  Coverage: 100.0%</w:t>
      </w:r>
    </w:p>
    <w:p/>
    <w:p>
      <w:pPr>
        <w:pStyle w:val="Heading3"/>
      </w:pPr>
      <w:r>
        <w:rPr>
          <w:color w:val="22C55E"/>
        </w:rPr>
        <w:t>Category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Category</w:t>
            </w:r>
          </w:p>
        </w:tc>
        <w:tc>
          <w:tcPr>
            <w:tcW w:type="dxa" w:w="3135"/>
          </w:tcPr>
          <w:p>
            <w:r>
              <w:t>Count</w:t>
            </w:r>
          </w:p>
        </w:tc>
        <w:tc>
          <w:tcPr>
            <w:tcW w:type="dxa" w:w="3135"/>
          </w:tcPr>
          <w:p>
            <w:r>
              <w:t>% of Total</w:t>
            </w:r>
          </w:p>
        </w:tc>
      </w:tr>
      <w:tr>
        <w:tc>
          <w:tcPr>
            <w:tcW w:type="dxa" w:w="3135"/>
          </w:tcPr>
          <w:p>
            <w:r>
              <w:t>Trees</w:t>
            </w:r>
          </w:p>
        </w:tc>
        <w:tc>
          <w:tcPr>
            <w:tcW w:type="dxa" w:w="3135"/>
          </w:tcPr>
          <w:p>
            <w:r>
              <w:t>149</w:t>
            </w:r>
          </w:p>
        </w:tc>
        <w:tc>
          <w:tcPr>
            <w:tcW w:type="dxa" w:w="3135"/>
          </w:tcPr>
          <w:p>
            <w:r>
              <w:t>100.0%</w:t>
            </w:r>
          </w:p>
        </w:tc>
      </w:tr>
    </w:tbl>
    <w:p/>
    <w:p>
      <w:pPr>
        <w:pStyle w:val="Heading3"/>
      </w:pPr>
      <w:r>
        <w:rPr>
          <w:color w:val="22C55E"/>
        </w:rPr>
        <w:t>Top Detections (by Confidence)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Label</w:t>
            </w:r>
          </w:p>
        </w:tc>
        <w:tc>
          <w:tcPr>
            <w:tcW w:type="dxa" w:w="2351"/>
          </w:tcPr>
          <w:p>
            <w:r>
              <w:t>Category</w:t>
            </w:r>
          </w:p>
        </w:tc>
        <w:tc>
          <w:tcPr>
            <w:tcW w:type="dxa" w:w="2351"/>
          </w:tcPr>
          <w:p>
            <w:r>
              <w:t>Confidence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</w:tr>
      <w:tr>
        <w:tc>
          <w:tcPr>
            <w:tcW w:type="dxa" w:w="2351"/>
          </w:tcPr>
          <w:p>
            <w:r>
              <w:t>tree (93%) first seen T=37.0s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37.0s</w:t>
            </w:r>
          </w:p>
        </w:tc>
      </w:tr>
      <w:tr>
        <w:tc>
          <w:tcPr>
            <w:tcW w:type="dxa" w:w="2351"/>
          </w:tcPr>
          <w:p>
            <w:r>
              <w:t>tree (93%) first seen T=42.0s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42.0s</w:t>
            </w:r>
          </w:p>
        </w:tc>
      </w:tr>
      <w:tr>
        <w:tc>
          <w:tcPr>
            <w:tcW w:type="dxa" w:w="2351"/>
          </w:tcPr>
          <w:p>
            <w:r>
              <w:t>tree (93%) first seen T=40.0s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40.0s</w:t>
            </w:r>
          </w:p>
        </w:tc>
      </w:tr>
      <w:tr>
        <w:tc>
          <w:tcPr>
            <w:tcW w:type="dxa" w:w="2351"/>
          </w:tcPr>
          <w:p>
            <w:r>
              <w:t>tree (93%) first seen T=25.0s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25.0s</w:t>
            </w:r>
          </w:p>
        </w:tc>
      </w:tr>
      <w:tr>
        <w:tc>
          <w:tcPr>
            <w:tcW w:type="dxa" w:w="2351"/>
          </w:tcPr>
          <w:p>
            <w:r>
              <w:t>tree (93%) first seen T=38.0s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38.0s</w:t>
            </w:r>
          </w:p>
        </w:tc>
      </w:tr>
      <w:tr>
        <w:tc>
          <w:tcPr>
            <w:tcW w:type="dxa" w:w="2351"/>
          </w:tcPr>
          <w:p>
            <w:r>
              <w:t>tree (93%) first seen T=59.0s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59.0s</w:t>
            </w:r>
          </w:p>
        </w:tc>
      </w:tr>
      <w:tr>
        <w:tc>
          <w:tcPr>
            <w:tcW w:type="dxa" w:w="2351"/>
          </w:tcPr>
          <w:p>
            <w:r>
              <w:t>tree (93%) first seen T=23.0s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23.0s</w:t>
            </w:r>
          </w:p>
        </w:tc>
      </w:tr>
      <w:tr>
        <w:tc>
          <w:tcPr>
            <w:tcW w:type="dxa" w:w="2351"/>
          </w:tcPr>
          <w:p>
            <w:r>
              <w:t>tree (93%) first seen T=39.0s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39.0s</w:t>
            </w:r>
          </w:p>
        </w:tc>
      </w:tr>
      <w:tr>
        <w:tc>
          <w:tcPr>
            <w:tcW w:type="dxa" w:w="2351"/>
          </w:tcPr>
          <w:p>
            <w:r>
              <w:t>tree (93%) first seen T=38.0s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38.0s</w:t>
            </w:r>
          </w:p>
        </w:tc>
      </w:tr>
      <w:tr>
        <w:tc>
          <w:tcPr>
            <w:tcW w:type="dxa" w:w="2351"/>
          </w:tcPr>
          <w:p>
            <w:r>
              <w:t>tree (93%) first seen T=26.0s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93%</w:t>
            </w:r>
          </w:p>
        </w:tc>
        <w:tc>
          <w:tcPr>
            <w:tcW w:type="dxa" w:w="2351"/>
          </w:tcPr>
          <w:p>
            <w:r>
              <w:t>26.0s</w:t>
            </w:r>
          </w:p>
        </w:tc>
      </w:tr>
      <w:tr>
        <w:tc>
          <w:tcPr>
            <w:tcW w:type="dxa" w:w="2351"/>
          </w:tcPr>
          <w:p>
            <w:r>
              <w:t>tree (92%) first seen T=21.0s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92%</w:t>
            </w:r>
          </w:p>
        </w:tc>
        <w:tc>
          <w:tcPr>
            <w:tcW w:type="dxa" w:w="2351"/>
          </w:tcPr>
          <w:p>
            <w:r>
              <w:t>21.0s</w:t>
            </w:r>
          </w:p>
        </w:tc>
      </w:tr>
      <w:tr>
        <w:tc>
          <w:tcPr>
            <w:tcW w:type="dxa" w:w="2351"/>
          </w:tcPr>
          <w:p>
            <w:r>
              <w:t>tree (90%) first seen T=10.0s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90%</w:t>
            </w:r>
          </w:p>
        </w:tc>
        <w:tc>
          <w:tcPr>
            <w:tcW w:type="dxa" w:w="2351"/>
          </w:tcPr>
          <w:p>
            <w:r>
              <w:t>10.0s</w:t>
            </w:r>
          </w:p>
        </w:tc>
      </w:tr>
      <w:tr>
        <w:tc>
          <w:tcPr>
            <w:tcW w:type="dxa" w:w="2351"/>
          </w:tcPr>
          <w:p>
            <w:r>
              <w:t>tree (89%) first seen T=27.0s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89%</w:t>
            </w:r>
          </w:p>
        </w:tc>
        <w:tc>
          <w:tcPr>
            <w:tcW w:type="dxa" w:w="2351"/>
          </w:tcPr>
          <w:p>
            <w:r>
              <w:t>27.0s</w:t>
            </w:r>
          </w:p>
        </w:tc>
      </w:tr>
      <w:tr>
        <w:tc>
          <w:tcPr>
            <w:tcW w:type="dxa" w:w="2351"/>
          </w:tcPr>
          <w:p>
            <w:r>
              <w:t>tree (86%) first seen T=18.0s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86%</w:t>
            </w:r>
          </w:p>
        </w:tc>
        <w:tc>
          <w:tcPr>
            <w:tcW w:type="dxa" w:w="2351"/>
          </w:tcPr>
          <w:p>
            <w:r>
              <w:t>18.0s</w:t>
            </w:r>
          </w:p>
        </w:tc>
      </w:tr>
      <w:tr>
        <w:tc>
          <w:tcPr>
            <w:tcW w:type="dxa" w:w="2351"/>
          </w:tcPr>
          <w:p>
            <w:r>
              <w:t>tree (85%) first seen T=8.0s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85%</w:t>
            </w:r>
          </w:p>
        </w:tc>
        <w:tc>
          <w:tcPr>
            <w:tcW w:type="dxa" w:w="2351"/>
          </w:tcPr>
          <w:p>
            <w:r>
              <w:t>8.0s</w:t>
            </w:r>
          </w:p>
        </w:tc>
      </w:tr>
      <w:tr>
        <w:tc>
          <w:tcPr>
            <w:tcW w:type="dxa" w:w="2351"/>
          </w:tcPr>
          <w:p>
            <w:r>
              <w:t>tree (84%) first seen T=31.0s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84%</w:t>
            </w:r>
          </w:p>
        </w:tc>
        <w:tc>
          <w:tcPr>
            <w:tcW w:type="dxa" w:w="2351"/>
          </w:tcPr>
          <w:p>
            <w:r>
              <w:t>31.0s</w:t>
            </w:r>
          </w:p>
        </w:tc>
      </w:tr>
      <w:tr>
        <w:tc>
          <w:tcPr>
            <w:tcW w:type="dxa" w:w="2351"/>
          </w:tcPr>
          <w:p>
            <w:r>
              <w:t>tree (84%) first seen T=19.0s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84%</w:t>
            </w:r>
          </w:p>
        </w:tc>
        <w:tc>
          <w:tcPr>
            <w:tcW w:type="dxa" w:w="2351"/>
          </w:tcPr>
          <w:p>
            <w:r>
              <w:t>19.0s</w:t>
            </w:r>
          </w:p>
        </w:tc>
      </w:tr>
      <w:tr>
        <w:tc>
          <w:tcPr>
            <w:tcW w:type="dxa" w:w="2351"/>
          </w:tcPr>
          <w:p>
            <w:r>
              <w:t>tree (83%) first seen T=76.0s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83%</w:t>
            </w:r>
          </w:p>
        </w:tc>
        <w:tc>
          <w:tcPr>
            <w:tcW w:type="dxa" w:w="2351"/>
          </w:tcPr>
          <w:p>
            <w:r>
              <w:t>76.0s</w:t>
            </w:r>
          </w:p>
        </w:tc>
      </w:tr>
      <w:tr>
        <w:tc>
          <w:tcPr>
            <w:tcW w:type="dxa" w:w="2351"/>
          </w:tcPr>
          <w:p>
            <w:r>
              <w:t>tree (82%) first seen T=20.0s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82%</w:t>
            </w:r>
          </w:p>
        </w:tc>
        <w:tc>
          <w:tcPr>
            <w:tcW w:type="dxa" w:w="2351"/>
          </w:tcPr>
          <w:p>
            <w:r>
              <w:t>20.0s</w:t>
            </w:r>
          </w:p>
        </w:tc>
      </w:tr>
      <w:tr>
        <w:tc>
          <w:tcPr>
            <w:tcW w:type="dxa" w:w="2351"/>
          </w:tcPr>
          <w:p>
            <w:r>
              <w:t>tree (82%) first seen T=29.0s</w:t>
            </w:r>
          </w:p>
        </w:tc>
        <w:tc>
          <w:tcPr>
            <w:tcW w:type="dxa" w:w="2351"/>
          </w:tcPr>
          <w:p>
            <w:r>
              <w:t>Trees</w:t>
            </w:r>
          </w:p>
        </w:tc>
        <w:tc>
          <w:tcPr>
            <w:tcW w:type="dxa" w:w="2351"/>
          </w:tcPr>
          <w:p>
            <w:r>
              <w:t>82%</w:t>
            </w:r>
          </w:p>
        </w:tc>
        <w:tc>
          <w:tcPr>
            <w:tcW w:type="dxa" w:w="2351"/>
          </w:tcPr>
          <w:p>
            <w:r>
              <w:t>29.0s</w:t>
            </w:r>
          </w:p>
        </w:tc>
      </w:tr>
    </w:tbl>
    <w:p/>
    <w:p>
      <w:pPr>
        <w:pStyle w:val="Heading3"/>
      </w:pPr>
      <w:r>
        <w:rPr>
          <w:color w:val="22C55E"/>
        </w:rPr>
        <w:t>AI Planning Recommendations</w:t>
      </w:r>
    </w:p>
    <w:p>
      <w:r>
        <w:rPr>
          <w:b w:val="0"/>
          <w:sz w:val="20"/>
        </w:rPr>
        <w:t>Analysis detected 149 objects across 1 categories. Total covered area: 17282.4 mÂ² (100.0%). Available area: 0.0 mÂ² (0.0%). Vegetation: 149 plant/tree instances detected. Recommend planting in 0.0 mÂ² of open soil.</w:t>
      </w:r>
    </w:p>
    <w:p/>
    <w:p>
      <w:pPr>
        <w:pStyle w:val="Heading3"/>
      </w:pPr>
      <w:r>
        <w:rPr>
          <w:color w:val="22C55E"/>
        </w:rPr>
        <w:t>Detection Screenshots</w:t>
      </w:r>
    </w:p>
    <w:p>
      <w:r>
        <w:rPr>
          <w:b w:val="0"/>
          <w:sz w:val="20"/>
        </w:rPr>
        <w:t>Annotated frames captured during AI analysis. Timestamp on each image indicates exact position in the video.</w:t>
      </w:r>
    </w:p>
    <w:p>
      <w:r>
        <w:drawing>
          <wp:inline xmlns:a="http://schemas.openxmlformats.org/drawingml/2006/main" xmlns:pic="http://schemas.openxmlformats.org/drawingml/2006/picture">
            <wp:extent cx="5040000" cy="2139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d26b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T=0.0s | Confidence: 59% | Timestamp: T=0.0s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156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85ce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T=5.0s | Confidence: 60% | Timestamp: T=5.0s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236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7dd5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(85%) first seen T=8.0s | Confidence: 85% | Timestamp: T=8.0s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86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2599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T=10.0s | Confidence: 60% | Timestamp: T=10.0s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582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a444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8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(90%) first seen T=10.0s | Confidence: 90% | Timestamp: T=10.0s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903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cfac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0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T=11.0s | Confidence: 58% | Timestamp: T=11.0s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2541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33e50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T=11.0s | Confidence: 61% | Timestamp: T=11.0s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0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3f7b1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(65%) first seen T=11.0s | Confidence: 65% | Timestamp: T=11.0s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7148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2dff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1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T=11.0s | Confidence: 59% | Timestamp: T=11.0s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803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c4fc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(63%) first seen T=11.0s | Confidence: 63% | Timestamp: T=11.0s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0527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b250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(63%) first seen T=12.0s | Confidence: 63% | Timestamp: T=12.0s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982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47e4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T=12.0s | Confidence: 59% | Timestamp: T=12.0s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9827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47e4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T=12.0s | Confidence: 59% | Timestamp: T=12.0s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0527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b250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5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(63%) first seen T=12.0s | Confidence: 63% | Timestamp: T=12.0s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199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4e6c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T=13.0s | Confidence: 59% | Timestamp: T=13.0s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819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6318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T=13.0s | Confidence: 62% | Timestamp: T=13.0s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819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6318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T=13.0s | Confidence: 62% | Timestamp: T=13.0s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199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4e6cc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T=13.0s | Confidence: 59% | Timestamp: T=13.0s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4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6ce0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T=13.0s | Confidence: 60% | Timestamp: T=13.0s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461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f428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T=14.0s | Confidence: 59% | Timestamp: T=14.0s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7670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5fe8f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T=14.0s | Confidence: 58% | Timestamp: T=14.0s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3422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757f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T=14.0s | Confidence: 61% | Timestamp: T=14.0s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3247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ee2c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4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T=14.0s | Confidence: 62% | Timestamp: T=14.0s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461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f428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T=14.0s | Confidence: 59% | Timestamp: T=14.0s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461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f428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T=14.0s | Confidence: 59% | Timestamp: T=14.0s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162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ccf6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T=15.0s | Confidence: 59% | Timestamp: T=15.0s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79384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4b7f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T=15.0s | Confidence: 61% | Timestamp: T=15.0s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8364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7853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3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T=15.0s | Confidence: 60% | Timestamp: T=15.0s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16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ccf6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T=15.0s | Confidence: 59% | Timestamp: T=15.0s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162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ccf66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T=15.0s | Confidence: 59% | Timestamp: T=15.0s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7984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8cba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8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(64%) first seen T=16.0s | Confidence: 64% | Timestamp: T=16.0s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119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2471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1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T=16.0s | Confidence: 62% | Timestamp: T=16.0s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15408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99de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5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(75%) first seen T=16.0s | Confidence: 75% | Timestamp: T=16.0s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06826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010c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(77%) first seen T=17.0s | Confidence: 77% | Timestamp: T=17.0s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28852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6ebf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8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(81%) first seen T=17.0s | Confidence: 81% | Timestamp: T=17.0s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7413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96fdb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4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(79%) first seen T=18.0s | Confidence: 79% | Timestamp: T=18.0s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59874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8f9d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8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(86%) first seen T=18.0s | Confidence: 86% | Timestamp: T=18.0s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33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be533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(67%) first seen T=18.0s | Confidence: 67% | Timestamp: T=18.0s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63400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340bb6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(84%) first seen T=19.0s | Confidence: 84% | Timestamp: T=19.0s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82657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7836a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T=19.0s | Confidence: 59% | Timestamp: T=19.0s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41936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9dafc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1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(64%) first seen T=19.0s | Confidence: 64% | Timestamp: T=19.0s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57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9a633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(63%) first seen T=19.0s | Confidence: 63% | Timestamp: T=19.0s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72307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159d8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(82%) first seen T=20.0s | Confidence: 82% | Timestamp: T=20.0s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8064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0cebf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T=20.0s | Confidence: 61% | Timestamp: T=20.0s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68759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3c2bc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8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T=20.0s | Confidence: 62% | Timestamp: T=20.0s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52663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fb849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2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(67%) first seen T=20.0s | Confidence: 67% | Timestamp: T=20.0s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44369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0a97b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44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T=21.0s | Confidence: 59% | Timestamp: T=21.0s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09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7f83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(64%) first seen T=21.0s | Confidence: 64% | Timestamp: T=21.0s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9878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40d99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T=21.0s | Confidence: 58% | Timestamp: T=21.0s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11794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e8fb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(92%) first seen T=21.0s | Confidence: 92% | Timestamp: T=21.0s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386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37119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(80%) first seen T=22.0s | Confidence: 80% | Timestamp: T=22.0s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09473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38b1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T=23.0s | Confidence: 62% | Timestamp: T=23.0s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57307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cd0e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7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T=23.0s | Confidence: 93% | Timestamp: T=23.0s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09473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38b1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T=23.0s | Confidence: 62% | Timestamp: T=23.0s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892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9be8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T=23.0s | Confidence: 59% | Timestamp: T=23.0s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8923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9be8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T=23.0s | Confidence: 59% | Timestamp: T=23.0s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81405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eebb2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14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T=24.0s | Confidence: 58% | Timestamp: T=24.0s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0331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c3f7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3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T=24.0s | Confidence: 62% | Timestamp: T=24.0s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20028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2019b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0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T=24.0s | Confidence: 61% | Timestamp: T=24.0s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09305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59294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T=24.0s | Confidence: 59% | Timestamp: T=24.0s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83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feba8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T=25.0s | Confidence: 58% | Timestamp: T=25.0s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11063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1b785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(63%) first seen T=25.0s | Confidence: 63% | Timestamp: T=25.0s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62827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9d07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T=25.0s | Confidence: 93% | Timestamp: T=25.0s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6151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f7f8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5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T=25.0s | Confidence: 62% | Timestamp: T=25.0s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8776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607c4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8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(67%) first seen T=25.0s | Confidence: 67% | Timestamp: T=25.0s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95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a3d99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T=26.0s | Confidence: 61% | Timestamp: T=26.0s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48553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294a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8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T=26.0s | Confidence: 93% | Timestamp: T=26.0s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62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1a3ac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T=26.0s | Confidence: 59% | Timestamp: T=26.0s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82698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c0cab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26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(68%) first seen T=26.0s | Confidence: 68% | Timestamp: T=26.0s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8837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20e28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(89%) first seen T=27.0s | Confidence: 89% | Timestamp: T=27.0s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69853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b2d8c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9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(70%) first seen T=27.0s | Confidence: 70% | Timestamp: T=27.0s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65333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6b25d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T=27.0s | Confidence: 58% | Timestamp: T=27.0s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75668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62089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T=27.0s | Confidence: 60% | Timestamp: T=27.0s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78845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c32ec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T=28.0s | Confidence: 61% | Timestamp: T=28.0s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72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5016d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T=28.0s | Confidence: 59% | Timestamp: T=28.0s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22548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88153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25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T=29.0s | Confidence: 60% | Timestamp: T=29.0s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42486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c7954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2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T=29.0s | Confidence: 61% | Timestamp: T=29.0s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74624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4c7a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4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T=29.0s | Confidence: 62% | Timestamp: T=29.0s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79772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c408a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9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(68%) first seen T=29.0s | Confidence: 68% | Timestamp: T=29.0s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50128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76e66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0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(82%) first seen T=29.0s | Confidence: 82% | Timestamp: T=29.0s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92823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da2f8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T=30.0s | Confidence: 58% | Timestamp: T=30.0s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75826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1d65a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T=30.0s | Confidence: 61% | Timestamp: T=30.0s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75826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1d65a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T=30.0s | Confidence: 61% | Timestamp: T=30.0s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884065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e420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84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T=30.0s | Confidence: 62% | Timestamp: T=30.0s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5687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58183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T=30.0s | Confidence: 60% | Timestamp: T=30.0s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2344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d6813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(80%) first seen T=30.0s | Confidence: 80% | Timestamp: T=30.0s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97538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91c75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T=31.0s | Confidence: 60%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97538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91c75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T=31.0s | Confidence: 60%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9385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6406b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T=31.0s | Confidence: 59%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38507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b937f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T=31.0s | Confidence: 58%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38507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b937f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T=31.0s | Confidence: 58%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78273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f1d7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(70%) first seen T=31.0s | Confidence: 70%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23272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55632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(63%) first seen T=31.0s | Confidence: 63%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27128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6e374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(84%) first seen T=31.0s | Confidence: 84% | Timestamp: T=31.0s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49818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6f2f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T=32.0s | Confidence: 58%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96596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4394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T=32.0s | Confidence: 59%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96596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4394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T=32.0s | Confidence: 59%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96596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4394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T=32.0s | Confidence: 59%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60542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e45c6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T=32.0s | Confidence: 60%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00411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ca59b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0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(61%) first seen T=32.0s | Confidence: 61%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322447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72d4a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(71%) first seen T=32.0s | Confidence: 71%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869091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611ca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(68%) first seen T=32.0s | Confidence: 68% | Timestamp: T=32.0s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835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33bd5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T=37.0s | Confidence: 93% | Timestamp: T=37.0s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493846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5e14a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T=38.0s | Confidence: 58% | Timestamp: T=38.0s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312676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1668c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T=38.0s | Confidence: 93% | Timestamp: T=38.0s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31267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1668c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T=38.0s | Confidence: 93% | Timestamp: T=38.0s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67887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a73622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T=39.0s | Confidence: 58% | Timestamp: T=39.0s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01791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0e3ec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1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T=39.0s | Confidence: 59% | Timestamp: T=39.0s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59647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02a8b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T=39.0s | Confidence: 93% | Timestamp: T=39.0s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36615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e7685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6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T=40.0s | Confidence: 62% | Timestamp: T=40.0s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38873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737441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8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T=40.0s | Confidence: 59% | Timestamp: T=40.0s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57391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dee81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7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T=40.0s | Confidence: 93% | Timestamp: T=40.0s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08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122e9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T=42.0s | Confidence: 59% | Timestamp: T=42.0s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2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6da8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T=42.0s | Confidence: 93% | Timestamp: T=42.0s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777913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fa90f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7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T=44.0s | Confidence: 58% | Timestamp: T=44.0s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6029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bb13e3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T=45.0s | Confidence: 58% | Timestamp: T=45.0s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9706662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9bc53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0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T=45.0s | Confidence: 59% | Timestamp: T=45.0s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88416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4bd55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(68%) first seen T=46.0s | Confidence: 68% | Timestamp: T=46.0s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474783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077f4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7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T=47.0s | Confidence: 60% | Timestamp: T=47.0s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70566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6b6ab7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0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T=48.0s | Confidence: 58% | Timestamp: T=48.0s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79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c392f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T=50.0s | Confidence: 58% | Timestamp: T=50.0s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53562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8d3b4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(93%) first seen T=59.0s | Confidence: 93% | Timestamp: T=59.0s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10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a8156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T=65.0s | Confidence: 59% | Timestamp: T=65.0s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82609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3f2a65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T=66.0s | Confidence: 58% | Timestamp: T=66.0s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486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817f8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T=67.0s | Confidence: 59% | Timestamp: T=67.0s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86491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1bb1c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T=68.0s | Confidence: 58% | Timestamp: T=68.0s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2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6cf48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T=68.0s | Confidence: 59% | Timestamp: T=68.0s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666772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2fcad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T=69.0s | Confidence: 59% | Timestamp: T=69.0s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215529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5cf9b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1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T=69.0s | Confidence: 60% | Timestamp: T=69.0s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74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0d97a6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(62%) first seen T=73.0s | Confidence: 62% | Timestamp: T=73.0s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84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8a791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T=73.0s | Confidence: 59% | Timestamp: T=73.0s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684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8a791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T=73.0s | Confidence: 59% | Timestamp: T=73.0s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19996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f1e06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1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T=76.0s | Confidence: 59% | Timestamp: T=76.0s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600861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dbac80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00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(83%) first seen T=76.0s | Confidence: 83% | Timestamp: T=76.0s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8303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899499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(68%) first seen T=76.0s | Confidence: 68% | Timestamp: T=76.0s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319996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5f1e06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1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T=76.0s | Confidence: 59% | Timestamp: T=76.0s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750419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54c07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T=80.0s | Confidence: 59% | Timestamp: T=80.0s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04116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ba762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4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(74%) first seen T=80.0s | Confidence: 74% | Timestamp: T=80.0s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750419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54c07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T=80.0s | Confidence: 59% | Timestamp: T=80.0s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175041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454c07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5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T=80.0s | Confidence: 59% | Timestamp: T=80.0s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78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86016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T=81.0s | Confidence: 58% | Timestamp: T=81.0s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117307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fd5af1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(78%) first seen T=81.0s | Confidence: 78% | Timestamp: T=81.0s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237586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f40e7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3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(60%) first seen T=81.0s | Confidence: 60% | Timestamp: T=81.0s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14941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a4c44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T=81.0s | Confidence: 59% | Timestamp: T=81.0s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14941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ea4c44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T=81.0s | Confidence: 59% | Timestamp: T=81.0s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4135387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c2ec51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3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(59%) first seen T=82.0s | Confidence: 59% | Timestamp: T=82.0s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5016934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902d01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(73%) first seen T=82.0s | Confidence: 73% | Timestamp: T=82.0s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736552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cc2c8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T=82.0s | Confidence: 58% | Timestamp: T=82.0s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736552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42_1cc2c8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64748B"/>
          <w:sz w:val="20"/>
        </w:rPr>
        <w:t>tree (58%) first seen T=82.0s | Confidence: 58% | Timestamp: T=82.0s</w:t>
      </w:r>
    </w:p>
    <w:p/>
    <w:p>
      <w:r>
        <w:t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r>
        <w:rPr>
          <w:b w:val="0"/>
          <w:color w:val="475569"/>
          <w:sz w:val="20"/>
        </w:rPr>
        <w:t>Generated by SkyRecon AI Drone Intelligence Platform â€¢ 04 Jun 2026 12:40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